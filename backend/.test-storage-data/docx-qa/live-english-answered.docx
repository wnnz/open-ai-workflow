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spacing w:after="80"/>
        <w:jc w:val="center"/>
      </w:pPr>
      <w:r>
        <w:rPr>
          <w:rFonts w:ascii="Calibri" w:hAnsi="Calibri"/>
          <w:b/>
          <w:color w:val="1F4D78"/>
          <w:sz w:val="44"/>
        </w:rPr>
        <w:t>ENGLISH SKILLS CHECK</w:t>
      </w:r>
    </w:p>
    <w:p>
      <w:pPr>
        <w:spacing w:after="320"/>
        <w:jc w:val="center"/>
      </w:pPr>
      <w:r>
        <w:rPr>
          <w:rFonts w:ascii="Calibri" w:hAnsi="Calibri"/>
          <w:color w:val="5A5A5A"/>
          <w:sz w:val="22"/>
        </w:rPr>
        <w:t>Mixed-format practice worksheet</w:t>
      </w:r>
    </w:p>
    <w:p>
      <w:pPr>
        <w:pStyle w:val="Heading1"/>
      </w:pPr>
      <w:r>
        <w:t>PART I - WORD CHOICE</w:t>
      </w:r>
    </w:p>
    <w:p>
      <w:r>
        <w:t>Choose the best word to complete each sentence.</w:t>
      </w:r>
    </w:p>
    <w:p>
      <w:r>
        <w:t>1) The hikers were ______ after walking for ten hours. (exhausted / generous / narrow)</w:t>
      </w:r>
    </w:p>
    <w:p>
      <w:r>
        <w:t>2) Please ______ the form before Friday. (submit / borrow / discover)</w:t>
      </w:r>
    </w:p>
    <w:p>
      <w:r>
        <w:t>3) The scientist carefully ______ the results before publishing them. (analyzed / escaped / invited)</w:t>
      </w:r>
    </w:p>
    <w:p>
      <w:r>
        <w:rPr>
          <w:b/>
          <w:color w:val="FF0000"/>
        </w:rPr>
        <w:t xml:space="preserve">Answer PART I - WORD CHOICE: </w:t>
      </w:r>
      <w:r>
        <w:rPr>
          <w:color w:val="FF0000"/>
        </w:rPr>
        <w:t xml:space="preserve">1. exhausted</w:t>
        <w:br/>
        <w:t xml:space="preserve">2. submit</w:t>
        <w:br/>
        <w:t xml:space="preserve">3. analyzed</w:t>
      </w:r>
    </w:p>
    <w:p>
      <w:pPr>
        <w:pStyle w:val="Heading1"/>
      </w:pPr>
      <w:r>
        <w:t>Section B: Reading and Response</w:t>
      </w:r>
    </w:p>
    <w:p>
      <w:r>
        <w:t>Maya noticed that many students threw away reusable notebooks at the end of the school year. She organized a collection box, checked the notebooks, and gave the clean ones to a community learning center. Within two weeks, her class had donated eighty-seven notebooks.</w:t>
      </w:r>
    </w:p>
    <w:p>
      <w:r>
        <w:t>a. What problem did Maya notice?</w:t>
      </w:r>
    </w:p>
    <w:p>
      <w:r>
        <w:t>b. Where did she take the clean notebooks?</w:t>
      </w:r>
    </w:p>
    <w:p>
      <w:r>
        <w:t>c. Why was Maya's project useful to both the school and the learning center?</w:t>
      </w:r>
    </w:p>
    <w:p>
      <w:r>
        <w:rPr>
          <w:b/>
          <w:color w:val="FF0000"/>
        </w:rPr>
        <w:t xml:space="preserve">Answer Section B: Reading and Response: </w:t>
      </w:r>
      <w:r>
        <w:rPr>
          <w:color w:val="FF0000"/>
        </w:rPr>
        <w:t xml:space="preserve">a. She noticed that many students threw away reusable notebooks at the end of the school year.</w:t>
        <w:br/>
        <w:t xml:space="preserve">b. She took them to a community learning center.</w:t>
        <w:br/>
        <w:t xml:space="preserve">c. It reduced waste at the school and provided reusable notebooks for the learning center.</w:t>
      </w:r>
    </w:p>
    <w:p>
      <w:pPr>
        <w:pStyle w:val="Heading1"/>
      </w:pPr>
      <w:r>
        <w:t>WRITING TASK</w:t>
      </w:r>
    </w:p>
    <w:p>
      <w:r>
        <w:t>Write 80-100 words about one practical way students can reduce waste at school. Include a clear example and explain its benefit.</w:t>
      </w:r>
    </w:p>
    <w:p>
      <w:r>
        <w:rPr>
          <w:b/>
          <w:color w:val="FF0000"/>
        </w:rPr>
        <w:t xml:space="preserve">Answer WRITING TASK: </w:t>
      </w:r>
      <w:r>
        <w:rPr>
          <w:color w:val="FF0000"/>
        </w:rPr>
        <w:t xml:space="preserve">1. Students can reduce waste at school by creating a reusable lunch kit. Instead of bringing food in disposable plastic bags, they can use a lunch box, washable containers, a metal spoon, and a refillable water bottle. For example, a student who packs fruit in a small container every day avoids throwing away five plastic bags each week. If many students do the same, the school will produce much less rubbish. This practical habit also saves families money because they do not need to keep buying single-use bags, bottles, or utensils.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